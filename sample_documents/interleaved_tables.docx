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Alpha: Preceding Table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T1-R1C1</w:t>
            </w:r>
          </w:p>
        </w:tc>
        <w:tc>
          <w:tcPr>
            <w:tcW w:type="dxa" w:w="4320"/>
          </w:tcPr>
          <w:p>
            <w:r>
              <w:t>T1-R1C2</w:t>
            </w:r>
          </w:p>
        </w:tc>
      </w:tr>
      <w:tr>
        <w:tc>
          <w:tcPr>
            <w:tcW w:type="dxa" w:w="4320"/>
          </w:tcPr>
          <w:p>
            <w:r>
              <w:t>T1-R2C1</w:t>
            </w:r>
          </w:p>
        </w:tc>
        <w:tc>
          <w:tcPr>
            <w:tcW w:type="dxa" w:w="4320"/>
          </w:tcPr>
          <w:p>
            <w:r>
              <w:t>T1-R2C2</w:t>
            </w:r>
          </w:p>
        </w:tc>
      </w:tr>
    </w:tbl>
    <w:p>
      <w:r>
        <w:t>Paragraph Beta: Between Table 1 and Table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T2-R1C1</w:t>
            </w:r>
          </w:p>
        </w:tc>
      </w:tr>
      <w:tr>
        <w:tc>
          <w:tcPr>
            <w:tcW w:type="dxa" w:w="8640"/>
          </w:tcPr>
          <w:p>
            <w:r>
              <w:t>T2-R2C1</w:t>
            </w:r>
          </w:p>
        </w:tc>
      </w:tr>
    </w:tbl>
    <w:p>
      <w:r>
        <w:t>Paragraph Gamma: Following Table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